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Firebase Pricing (Spark Free Tier &amp; Blaze Paid Tier)</w:t>
      </w:r>
    </w:p>
    <w:p>
      <w:pPr>
        <w:pStyle w:val="Heading1"/>
      </w:pPr>
      <w:r>
        <w:t>1. Cloud Firestore</w:t>
      </w:r>
    </w:p>
    <w:p>
      <w:r>
        <w:t>Free Tier:</w:t>
        <w:br/>
        <w:t>- 1 GiB storage</w:t>
        <w:br/>
        <w:t>- 50,000 document reads/day</w:t>
        <w:br/>
        <w:t>- 20,000 writes/day</w:t>
        <w:br/>
        <w:t>- 20,000 deletes/day</w:t>
        <w:br/>
        <w:t>- 10 GiB/month network egress</w:t>
        <w:br/>
      </w:r>
    </w:p>
    <w:p>
      <w:r>
        <w:t>Paid Tier:</w:t>
        <w:br/>
        <w:t>- Reads: ~$0.03–$0.06 per 100,000 reads</w:t>
        <w:br/>
        <w:t>- Writes: ~$0.09 per 100,000 writes</w:t>
        <w:br/>
        <w:t>- Deletes: ~$0.01 per 100,000 deletes</w:t>
        <w:br/>
        <w:t>- Storage: ~$0.18/GB per month</w:t>
        <w:br/>
        <w:t>- Network egress: billed per GB (region-based)</w:t>
        <w:br/>
      </w:r>
    </w:p>
    <w:p>
      <w:pPr>
        <w:pStyle w:val="Heading1"/>
      </w:pPr>
      <w:r>
        <w:t>2. Realtime Database</w:t>
      </w:r>
    </w:p>
    <w:p>
      <w:r>
        <w:t>Free Tier:</w:t>
        <w:br/>
        <w:t>- 1 GB stored</w:t>
        <w:br/>
        <w:t>- 10 GB/month download</w:t>
        <w:br/>
        <w:t>- 100 simultaneous connections</w:t>
        <w:br/>
      </w:r>
    </w:p>
    <w:p>
      <w:r>
        <w:t>Paid Tier:</w:t>
        <w:br/>
        <w:t>- Storage: $5/GB per month</w:t>
        <w:br/>
        <w:t>- Download: $1/GB</w:t>
        <w:br/>
      </w:r>
    </w:p>
    <w:p>
      <w:pPr>
        <w:pStyle w:val="Heading1"/>
      </w:pPr>
      <w:r>
        <w:t>3. Authentication</w:t>
      </w:r>
    </w:p>
    <w:p>
      <w:r>
        <w:t>Free Tier:</w:t>
        <w:br/>
        <w:t>- 50,000 monthly active users (MAU) for email/social logins</w:t>
        <w:br/>
        <w:t>- Phone/SMS auth billed separately</w:t>
        <w:br/>
      </w:r>
    </w:p>
    <w:p>
      <w:r>
        <w:t>Paid Tier:</w:t>
        <w:br/>
        <w:t>- Additional MAU billed after free limit</w:t>
        <w:br/>
        <w:t>- Phone Auth: per-SMS cost varies by country</w:t>
        <w:br/>
      </w:r>
    </w:p>
    <w:p>
      <w:pPr>
        <w:pStyle w:val="Heading1"/>
      </w:pPr>
      <w:r>
        <w:t>4. Cloud Functions</w:t>
      </w:r>
    </w:p>
    <w:p>
      <w:r>
        <w:t>Free Tier:</w:t>
        <w:br/>
        <w:t>- 2 million invocations/month</w:t>
        <w:br/>
        <w:t>- 400,000 GB-seconds compute</w:t>
        <w:br/>
        <w:t>- 5 GB outbound networking</w:t>
        <w:br/>
      </w:r>
    </w:p>
    <w:p>
      <w:r>
        <w:t>Paid Tier:</w:t>
        <w:br/>
        <w:t>- $0.40 per million invocations</w:t>
        <w:br/>
        <w:t>- $0.12 per GB outbound networking</w:t>
        <w:br/>
        <w:t>- Compute billed by GB-seconds (region-based)</w:t>
        <w:br/>
      </w:r>
    </w:p>
    <w:p>
      <w:pPr>
        <w:pStyle w:val="Heading1"/>
      </w:pPr>
      <w:r>
        <w:t>5. Cloud Storage (App Buckets)</w:t>
      </w:r>
    </w:p>
    <w:p>
      <w:r>
        <w:t>Free Tier:</w:t>
        <w:br/>
        <w:t>- 5 GB stored</w:t>
        <w:br/>
        <w:t>- 1 GB/day download</w:t>
        <w:br/>
        <w:t>- Free operations: ~20K uploads, 50K downloads</w:t>
        <w:br/>
      </w:r>
    </w:p>
    <w:p>
      <w:r>
        <w:t>Paid Tier:</w:t>
        <w:br/>
        <w:t>- $0.026 per GB/month storage</w:t>
        <w:br/>
        <w:t>- $0.12 per GB download</w:t>
        <w:br/>
        <w:t>- $0.05 per 10,000 uploads</w:t>
        <w:br/>
        <w:t>- $0.004 per 10,000 downloads</w:t>
        <w:br/>
      </w:r>
    </w:p>
    <w:p>
      <w:pPr>
        <w:pStyle w:val="Heading1"/>
      </w:pPr>
      <w:r>
        <w:t>6. Hosting</w:t>
      </w:r>
    </w:p>
    <w:p>
      <w:r>
        <w:t>Free Tier:</w:t>
        <w:br/>
        <w:t>- 10 GB stored</w:t>
        <w:br/>
        <w:t>- 360 MB/day data transfer (~11 GB/month)</w:t>
        <w:br/>
      </w:r>
    </w:p>
    <w:p>
      <w:r>
        <w:t>Paid Tier:</w:t>
        <w:br/>
        <w:t>- $0.026 per GB storage</w:t>
        <w:br/>
        <w:t>- $0.15 per GB bandwidth</w:t>
        <w:br/>
      </w:r>
    </w:p>
    <w:p>
      <w:pPr>
        <w:pStyle w:val="Heading1"/>
      </w:pPr>
      <w:r>
        <w:t>7. Data Connect (Postgres/NoSQL via Cloud SQL)</w:t>
      </w:r>
    </w:p>
    <w:p>
      <w:r>
        <w:t>Free Tier:</w:t>
        <w:br/>
        <w:t>- 250,000 operations/month</w:t>
        <w:br/>
        <w:t>- 10 GiB/month network egress</w:t>
        <w:br/>
        <w:t>- 3-month free trial for first Cloud SQL instance</w:t>
        <w:br/>
      </w:r>
    </w:p>
    <w:p>
      <w:r>
        <w:t>Paid Tier:</w:t>
        <w:br/>
        <w:t>- $4.00 per 1,000,000 operations</w:t>
        <w:br/>
        <w:t>- Cloud SQL instance starts at ~$9.37/month</w:t>
        <w:br/>
        <w:t>- Additional costs for storage, network, region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